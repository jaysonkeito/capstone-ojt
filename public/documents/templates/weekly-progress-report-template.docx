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B0F6" w14:textId="77777777" w:rsidR="00FE4C03" w:rsidRDefault="00000000">
      <w:pPr>
        <w:spacing w:after="0"/>
      </w:pPr>
      <w:r>
        <w:t>${week}</w:t>
      </w:r>
    </w:p>
    <w:p w14:paraId="02258F4F" w14:textId="1FD2820D" w:rsidR="00FE4C03" w:rsidRDefault="00F479DF">
      <w:pPr>
        <w:pageBreakBefore/>
        <w:spacing w:after="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9D3FE3E" wp14:editId="2FE7FBE8">
            <wp:simplePos x="0" y="0"/>
            <wp:positionH relativeFrom="column">
              <wp:posOffset>365760</wp:posOffset>
            </wp:positionH>
            <wp:positionV relativeFrom="paragraph">
              <wp:posOffset>-163830</wp:posOffset>
            </wp:positionV>
            <wp:extent cx="5942857" cy="733333"/>
            <wp:effectExtent l="0" t="0" r="1270" b="0"/>
            <wp:wrapTight wrapText="bothSides">
              <wp:wrapPolygon edited="0">
                <wp:start x="0" y="0"/>
                <wp:lineTo x="0" y="20776"/>
                <wp:lineTo x="21535" y="20776"/>
                <wp:lineTo x="21535" y="0"/>
                <wp:lineTo x="0" y="0"/>
              </wp:wrapPolygon>
            </wp:wrapTight>
            <wp:docPr id="82842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5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74BDD" w14:textId="77777777" w:rsidR="00F479DF" w:rsidRDefault="00F479DF" w:rsidP="00F479DF">
      <w:pPr>
        <w:spacing w:after="40"/>
        <w:jc w:val="center"/>
      </w:pPr>
      <w:r>
        <w:rPr>
          <w:b/>
          <w:color w:val="000000"/>
          <w:sz w:val="24"/>
        </w:rPr>
        <w:t>BAYAWAN-STA. CATALINA CAMPUS</w:t>
      </w:r>
    </w:p>
    <w:p w14:paraId="62E61687" w14:textId="77777777" w:rsidR="00F479DF" w:rsidRDefault="00F479DF" w:rsidP="00F479DF">
      <w:pPr>
        <w:spacing w:after="40"/>
        <w:jc w:val="center"/>
      </w:pPr>
      <w:r>
        <w:rPr>
          <w:b/>
          <w:color w:val="1F8A3B"/>
          <w:sz w:val="24"/>
        </w:rPr>
        <w:t>College of Arts and Sciences</w:t>
      </w:r>
    </w:p>
    <w:p w14:paraId="2FFB308E" w14:textId="77777777" w:rsidR="00F479DF" w:rsidRDefault="00F479DF" w:rsidP="00F479DF">
      <w:pPr>
        <w:spacing w:after="40"/>
        <w:jc w:val="center"/>
      </w:pPr>
      <w:r>
        <w:rPr>
          <w:b/>
          <w:color w:val="000000"/>
          <w:sz w:val="24"/>
        </w:rPr>
        <w:t>Computer Science and Information Technology Department</w:t>
      </w:r>
    </w:p>
    <w:p w14:paraId="5282868F" w14:textId="77777777" w:rsidR="00F479DF" w:rsidRDefault="00F479DF" w:rsidP="00F479DF">
      <w:pPr>
        <w:spacing w:after="80"/>
        <w:jc w:val="center"/>
      </w:pPr>
      <w:r>
        <w:rPr>
          <w:b/>
          <w:color w:val="000000"/>
          <w:sz w:val="24"/>
        </w:rPr>
        <w:t>Internship ${</w:t>
      </w:r>
      <w:proofErr w:type="spellStart"/>
      <w:r>
        <w:rPr>
          <w:b/>
          <w:color w:val="000000"/>
          <w:sz w:val="24"/>
        </w:rPr>
        <w:t>internship_year</w:t>
      </w:r>
      <w:proofErr w:type="spellEnd"/>
      <w:r>
        <w:rPr>
          <w:b/>
          <w:color w:val="000000"/>
          <w:sz w:val="24"/>
        </w:rPr>
        <w:t>}</w:t>
      </w:r>
    </w:p>
    <w:p w14:paraId="74710705" w14:textId="77777777" w:rsidR="00F479DF" w:rsidRDefault="00F479DF" w:rsidP="00F479DF">
      <w:pPr>
        <w:pBdr>
          <w:bottom w:val="single" w:sz="12" w:space="1" w:color="000000"/>
        </w:pBdr>
        <w:spacing w:after="120"/>
      </w:pPr>
    </w:p>
    <w:p w14:paraId="2F273A50" w14:textId="77777777" w:rsidR="00F479DF" w:rsidRPr="001906DD" w:rsidRDefault="00F479DF" w:rsidP="00F479DF">
      <w:pPr>
        <w:spacing w:after="80"/>
        <w:jc w:val="center"/>
        <w:rPr>
          <w:color w:val="000000" w:themeColor="text1"/>
        </w:rPr>
      </w:pPr>
      <w:r w:rsidRPr="001906DD">
        <w:rPr>
          <w:b/>
          <w:color w:val="000000" w:themeColor="text1"/>
          <w:sz w:val="24"/>
        </w:rPr>
        <w:t>${</w:t>
      </w:r>
      <w:proofErr w:type="spellStart"/>
      <w:r w:rsidRPr="001906DD">
        <w:rPr>
          <w:b/>
          <w:color w:val="000000" w:themeColor="text1"/>
          <w:sz w:val="24"/>
        </w:rPr>
        <w:t>course_name</w:t>
      </w:r>
      <w:proofErr w:type="spellEnd"/>
      <w:r w:rsidRPr="001906DD">
        <w:rPr>
          <w:b/>
          <w:color w:val="000000" w:themeColor="text1"/>
          <w:sz w:val="24"/>
        </w:rPr>
        <w:t>}</w:t>
      </w:r>
    </w:p>
    <w:p w14:paraId="0EF4CD55" w14:textId="77777777" w:rsidR="00F479DF" w:rsidRDefault="00F479DF" w:rsidP="00F479DF">
      <w:pPr>
        <w:spacing w:after="40"/>
        <w:jc w:val="center"/>
      </w:pPr>
      <w:r>
        <w:rPr>
          <w:b/>
          <w:color w:val="000000"/>
          <w:sz w:val="24"/>
        </w:rPr>
        <w:t>INTERNSHIP WEEKLY PROGRESS REPORT</w:t>
      </w:r>
    </w:p>
    <w:p w14:paraId="6075E72E" w14:textId="77777777" w:rsidR="00F479DF" w:rsidRPr="001906DD" w:rsidRDefault="00F479DF" w:rsidP="00F479DF">
      <w:pPr>
        <w:spacing w:after="160"/>
        <w:jc w:val="center"/>
        <w:rPr>
          <w:color w:val="000000" w:themeColor="text1"/>
        </w:rPr>
      </w:pPr>
      <w:r w:rsidRPr="001906DD">
        <w:rPr>
          <w:b/>
          <w:color w:val="000000" w:themeColor="text1"/>
          <w:sz w:val="24"/>
        </w:rPr>
        <w:t>(${</w:t>
      </w:r>
      <w:proofErr w:type="spellStart"/>
      <w:r w:rsidRPr="001906DD">
        <w:rPr>
          <w:b/>
          <w:color w:val="000000" w:themeColor="text1"/>
          <w:sz w:val="24"/>
        </w:rPr>
        <w:t>target_hours</w:t>
      </w:r>
      <w:proofErr w:type="spellEnd"/>
      <w:r w:rsidRPr="001906DD">
        <w:rPr>
          <w:b/>
          <w:color w:val="000000" w:themeColor="text1"/>
          <w:sz w:val="24"/>
        </w:rPr>
        <w:t>} hours) - ${</w:t>
      </w:r>
      <w:proofErr w:type="spellStart"/>
      <w:r w:rsidRPr="001906DD">
        <w:rPr>
          <w:b/>
          <w:color w:val="000000" w:themeColor="text1"/>
          <w:sz w:val="24"/>
        </w:rPr>
        <w:t>week_label</w:t>
      </w:r>
      <w:proofErr w:type="spellEnd"/>
      <w:r w:rsidRPr="001906DD">
        <w:rPr>
          <w:b/>
          <w:color w:val="000000" w:themeColor="text1"/>
          <w:sz w:val="24"/>
        </w:rPr>
        <w:t>}</w:t>
      </w:r>
    </w:p>
    <w:p w14:paraId="2632BD7C" w14:textId="77777777" w:rsidR="00F479DF" w:rsidRDefault="00F479DF" w:rsidP="00F479DF">
      <w:pPr>
        <w:spacing w:after="80"/>
      </w:pPr>
      <w:r>
        <w:rPr>
          <w:b/>
        </w:rPr>
        <w:t xml:space="preserve">Cooperating Agency: </w:t>
      </w:r>
      <w:r>
        <w:rPr>
          <w:b/>
          <w:u w:val="single"/>
        </w:rPr>
        <w:t>${</w:t>
      </w:r>
      <w:proofErr w:type="spellStart"/>
      <w:r>
        <w:rPr>
          <w:b/>
          <w:u w:val="single"/>
        </w:rPr>
        <w:t>cooperating_agency</w:t>
      </w:r>
      <w:proofErr w:type="spellEnd"/>
      <w:r>
        <w:rPr>
          <w:b/>
          <w:u w:val="single"/>
        </w:rPr>
        <w:t>}</w:t>
      </w:r>
    </w:p>
    <w:p w14:paraId="039BF57F" w14:textId="77777777" w:rsidR="00F479DF" w:rsidRDefault="00F479DF" w:rsidP="00F479DF">
      <w:pPr>
        <w:spacing w:after="80"/>
      </w:pPr>
      <w:r>
        <w:rPr>
          <w:b/>
        </w:rPr>
        <w:t xml:space="preserve">Name: </w:t>
      </w:r>
      <w:r>
        <w:rPr>
          <w:b/>
          <w:u w:val="single"/>
        </w:rPr>
        <w:t>${</w:t>
      </w:r>
      <w:proofErr w:type="spellStart"/>
      <w:r>
        <w:rPr>
          <w:b/>
          <w:u w:val="single"/>
        </w:rPr>
        <w:t>intern_name</w:t>
      </w:r>
      <w:proofErr w:type="spellEnd"/>
      <w:r>
        <w:rPr>
          <w:b/>
          <w:u w:val="single"/>
        </w:rPr>
        <w:t>}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Signature: ________________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F479DF" w14:paraId="7223094A" w14:textId="77777777" w:rsidTr="0067683D">
        <w:trPr>
          <w:jc w:val="center"/>
        </w:trPr>
        <w:tc>
          <w:tcPr>
            <w:tcW w:w="10510" w:type="dxa"/>
            <w:gridSpan w:val="5"/>
          </w:tcPr>
          <w:p w14:paraId="1125CC80" w14:textId="77777777" w:rsidR="00F479DF" w:rsidRDefault="00F479DF" w:rsidP="0067683D">
            <w:pPr>
              <w:jc w:val="center"/>
            </w:pP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month_header</w:t>
            </w:r>
            <w:proofErr w:type="spellEnd"/>
            <w:r>
              <w:rPr>
                <w:b/>
              </w:rPr>
              <w:t>}</w:t>
            </w:r>
          </w:p>
        </w:tc>
      </w:tr>
      <w:tr w:rsidR="00F479DF" w14:paraId="0A59245B" w14:textId="77777777" w:rsidTr="0067683D">
        <w:trPr>
          <w:trHeight w:val="432"/>
          <w:jc w:val="center"/>
        </w:trPr>
        <w:tc>
          <w:tcPr>
            <w:tcW w:w="2102" w:type="dxa"/>
          </w:tcPr>
          <w:p w14:paraId="45283DF7" w14:textId="77777777" w:rsidR="00F479DF" w:rsidRPr="001906DD" w:rsidRDefault="00F479DF" w:rsidP="0067683D">
            <w:pPr>
              <w:jc w:val="center"/>
              <w:rPr>
                <w:color w:val="000000" w:themeColor="text1"/>
              </w:rPr>
            </w:pPr>
            <w:r w:rsidRPr="001906DD">
              <w:rPr>
                <w:b/>
                <w:color w:val="000000" w:themeColor="text1"/>
                <w:sz w:val="20"/>
              </w:rPr>
              <w:t>${day1_num} ${day1_weekday}</w:t>
            </w:r>
          </w:p>
        </w:tc>
        <w:tc>
          <w:tcPr>
            <w:tcW w:w="2102" w:type="dxa"/>
          </w:tcPr>
          <w:p w14:paraId="33DDFDBB" w14:textId="77777777" w:rsidR="00F479DF" w:rsidRPr="001906DD" w:rsidRDefault="00F479DF" w:rsidP="0067683D">
            <w:pPr>
              <w:jc w:val="center"/>
              <w:rPr>
                <w:color w:val="000000" w:themeColor="text1"/>
              </w:rPr>
            </w:pPr>
            <w:r w:rsidRPr="001906DD">
              <w:rPr>
                <w:b/>
                <w:color w:val="000000" w:themeColor="text1"/>
                <w:sz w:val="20"/>
              </w:rPr>
              <w:t>${day2_num} ${day2_weekday}</w:t>
            </w:r>
          </w:p>
        </w:tc>
        <w:tc>
          <w:tcPr>
            <w:tcW w:w="2102" w:type="dxa"/>
          </w:tcPr>
          <w:p w14:paraId="665BAFF8" w14:textId="77777777" w:rsidR="00F479DF" w:rsidRPr="001906DD" w:rsidRDefault="00F479DF" w:rsidP="0067683D">
            <w:pPr>
              <w:jc w:val="center"/>
              <w:rPr>
                <w:color w:val="000000" w:themeColor="text1"/>
              </w:rPr>
            </w:pPr>
            <w:r w:rsidRPr="001906DD">
              <w:rPr>
                <w:b/>
                <w:color w:val="000000" w:themeColor="text1"/>
                <w:sz w:val="20"/>
              </w:rPr>
              <w:t>${day3_num} ${day3_weekday}</w:t>
            </w:r>
          </w:p>
        </w:tc>
        <w:tc>
          <w:tcPr>
            <w:tcW w:w="2102" w:type="dxa"/>
          </w:tcPr>
          <w:p w14:paraId="667AB068" w14:textId="77777777" w:rsidR="00F479DF" w:rsidRPr="001906DD" w:rsidRDefault="00F479DF" w:rsidP="0067683D">
            <w:pPr>
              <w:jc w:val="center"/>
              <w:rPr>
                <w:color w:val="000000" w:themeColor="text1"/>
              </w:rPr>
            </w:pPr>
            <w:r w:rsidRPr="001906DD">
              <w:rPr>
                <w:b/>
                <w:color w:val="000000" w:themeColor="text1"/>
                <w:sz w:val="20"/>
              </w:rPr>
              <w:t>${day4_num} ${day4_weekday}</w:t>
            </w:r>
          </w:p>
        </w:tc>
        <w:tc>
          <w:tcPr>
            <w:tcW w:w="2102" w:type="dxa"/>
          </w:tcPr>
          <w:p w14:paraId="0BCE7487" w14:textId="77777777" w:rsidR="00F479DF" w:rsidRPr="001906DD" w:rsidRDefault="00F479DF" w:rsidP="0067683D">
            <w:pPr>
              <w:jc w:val="center"/>
              <w:rPr>
                <w:color w:val="000000" w:themeColor="text1"/>
              </w:rPr>
            </w:pPr>
            <w:r w:rsidRPr="001906DD">
              <w:rPr>
                <w:b/>
                <w:color w:val="000000" w:themeColor="text1"/>
                <w:sz w:val="20"/>
              </w:rPr>
              <w:t>${day5_num} ${day5_weekday}</w:t>
            </w:r>
          </w:p>
        </w:tc>
      </w:tr>
      <w:tr w:rsidR="00F479DF" w14:paraId="15F58BFF" w14:textId="77777777" w:rsidTr="0067683D">
        <w:trPr>
          <w:trHeight w:val="4320"/>
          <w:jc w:val="center"/>
        </w:trPr>
        <w:tc>
          <w:tcPr>
            <w:tcW w:w="2102" w:type="dxa"/>
          </w:tcPr>
          <w:p w14:paraId="18D46B36" w14:textId="77777777" w:rsidR="00F479DF" w:rsidRDefault="00F479DF" w:rsidP="0067683D">
            <w:pPr>
              <w:jc w:val="both"/>
            </w:pPr>
            <w:r>
              <w:rPr>
                <w:sz w:val="20"/>
              </w:rPr>
              <w:t>${day1_activity}</w:t>
            </w:r>
          </w:p>
        </w:tc>
        <w:tc>
          <w:tcPr>
            <w:tcW w:w="2102" w:type="dxa"/>
          </w:tcPr>
          <w:p w14:paraId="2821BA47" w14:textId="77777777" w:rsidR="00F479DF" w:rsidRDefault="00F479DF" w:rsidP="0067683D">
            <w:pPr>
              <w:jc w:val="both"/>
            </w:pPr>
            <w:r>
              <w:rPr>
                <w:sz w:val="20"/>
              </w:rPr>
              <w:t>${day2_activity}</w:t>
            </w:r>
          </w:p>
        </w:tc>
        <w:tc>
          <w:tcPr>
            <w:tcW w:w="2102" w:type="dxa"/>
          </w:tcPr>
          <w:p w14:paraId="30F41075" w14:textId="77777777" w:rsidR="00F479DF" w:rsidRDefault="00F479DF" w:rsidP="0067683D">
            <w:pPr>
              <w:jc w:val="both"/>
            </w:pPr>
            <w:r>
              <w:rPr>
                <w:sz w:val="20"/>
              </w:rPr>
              <w:t>${day3_activity}</w:t>
            </w:r>
          </w:p>
        </w:tc>
        <w:tc>
          <w:tcPr>
            <w:tcW w:w="2102" w:type="dxa"/>
          </w:tcPr>
          <w:p w14:paraId="1E282A1A" w14:textId="77777777" w:rsidR="00F479DF" w:rsidRDefault="00F479DF" w:rsidP="0067683D">
            <w:pPr>
              <w:jc w:val="both"/>
            </w:pPr>
            <w:r>
              <w:rPr>
                <w:sz w:val="20"/>
              </w:rPr>
              <w:t>${day4_activity}</w:t>
            </w:r>
          </w:p>
        </w:tc>
        <w:tc>
          <w:tcPr>
            <w:tcW w:w="2102" w:type="dxa"/>
          </w:tcPr>
          <w:p w14:paraId="05E3F9DF" w14:textId="77777777" w:rsidR="00F479DF" w:rsidRDefault="00F479DF" w:rsidP="0067683D">
            <w:pPr>
              <w:jc w:val="both"/>
            </w:pPr>
            <w:r>
              <w:rPr>
                <w:sz w:val="20"/>
              </w:rPr>
              <w:t>${day5_activity}</w:t>
            </w:r>
          </w:p>
        </w:tc>
      </w:tr>
    </w:tbl>
    <w:p w14:paraId="159855F0" w14:textId="77777777" w:rsidR="00CF51F0" w:rsidRDefault="00CF51F0" w:rsidP="00F479DF">
      <w:pPr>
        <w:spacing w:after="120"/>
        <w:jc w:val="center"/>
        <w:rPr>
          <w:b/>
          <w:color w:val="000000"/>
          <w:sz w:val="24"/>
        </w:rPr>
      </w:pPr>
    </w:p>
    <w:p w14:paraId="08088105" w14:textId="2EDD0128" w:rsidR="00F479DF" w:rsidRDefault="00CF51F0" w:rsidP="00F479DF">
      <w:pPr>
        <w:spacing w:after="120"/>
        <w:jc w:val="center"/>
      </w:pPr>
      <w:r>
        <w:rPr>
          <w:b/>
          <w:color w:val="000000"/>
          <w:sz w:val="24"/>
        </w:rPr>
        <w:br/>
      </w:r>
      <w:r w:rsidR="00F479DF">
        <w:rPr>
          <w:b/>
          <w:color w:val="000000"/>
          <w:sz w:val="24"/>
        </w:rPr>
        <w:t>Documentation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F479DF" w14:paraId="60F94D59" w14:textId="77777777" w:rsidTr="0067683D">
        <w:trPr>
          <w:trHeight w:val="2096"/>
          <w:jc w:val="center"/>
        </w:trPr>
        <w:tc>
          <w:tcPr>
            <w:tcW w:w="2102" w:type="dxa"/>
          </w:tcPr>
          <w:p w14:paraId="494A45F4" w14:textId="77777777" w:rsidR="00F479DF" w:rsidRDefault="00F479DF" w:rsidP="0067683D">
            <w:pPr>
              <w:jc w:val="center"/>
            </w:pPr>
            <w:r>
              <w:rPr>
                <w:sz w:val="18"/>
              </w:rPr>
              <w:t>${photo1}</w:t>
            </w:r>
            <w:r>
              <w:rPr>
                <w:sz w:val="16"/>
              </w:rPr>
              <w:br/>
            </w:r>
          </w:p>
        </w:tc>
        <w:tc>
          <w:tcPr>
            <w:tcW w:w="2102" w:type="dxa"/>
          </w:tcPr>
          <w:p w14:paraId="416A70C4" w14:textId="77777777" w:rsidR="00F479DF" w:rsidRDefault="00F479DF" w:rsidP="0067683D">
            <w:pPr>
              <w:jc w:val="center"/>
            </w:pPr>
            <w:r>
              <w:rPr>
                <w:sz w:val="18"/>
              </w:rPr>
              <w:t>${photo2}</w:t>
            </w:r>
            <w:r>
              <w:rPr>
                <w:sz w:val="16"/>
              </w:rPr>
              <w:br/>
            </w:r>
          </w:p>
        </w:tc>
        <w:tc>
          <w:tcPr>
            <w:tcW w:w="2102" w:type="dxa"/>
          </w:tcPr>
          <w:p w14:paraId="2B74E1DA" w14:textId="77777777" w:rsidR="00F479DF" w:rsidRDefault="00F479DF" w:rsidP="0067683D">
            <w:pPr>
              <w:jc w:val="center"/>
            </w:pPr>
            <w:r>
              <w:rPr>
                <w:sz w:val="18"/>
              </w:rPr>
              <w:t>${photo3}</w:t>
            </w:r>
            <w:r>
              <w:rPr>
                <w:sz w:val="16"/>
              </w:rPr>
              <w:br/>
            </w:r>
          </w:p>
        </w:tc>
        <w:tc>
          <w:tcPr>
            <w:tcW w:w="2102" w:type="dxa"/>
          </w:tcPr>
          <w:p w14:paraId="3E092915" w14:textId="77777777" w:rsidR="00F479DF" w:rsidRDefault="00F479DF" w:rsidP="0067683D">
            <w:pPr>
              <w:jc w:val="center"/>
            </w:pPr>
            <w:r>
              <w:rPr>
                <w:sz w:val="18"/>
              </w:rPr>
              <w:t>${photo4}</w:t>
            </w:r>
            <w:r>
              <w:rPr>
                <w:sz w:val="16"/>
              </w:rPr>
              <w:br/>
            </w:r>
          </w:p>
        </w:tc>
        <w:tc>
          <w:tcPr>
            <w:tcW w:w="2102" w:type="dxa"/>
          </w:tcPr>
          <w:p w14:paraId="0079F003" w14:textId="77777777" w:rsidR="00F479DF" w:rsidRDefault="00F479DF" w:rsidP="0067683D">
            <w:pPr>
              <w:jc w:val="center"/>
            </w:pPr>
            <w:r>
              <w:rPr>
                <w:sz w:val="18"/>
              </w:rPr>
              <w:t>${photo5}</w:t>
            </w:r>
            <w:r>
              <w:rPr>
                <w:sz w:val="16"/>
              </w:rPr>
              <w:br/>
            </w:r>
          </w:p>
        </w:tc>
      </w:tr>
    </w:tbl>
    <w:p w14:paraId="57193A41" w14:textId="77777777" w:rsidR="00F479DF" w:rsidRDefault="00F479DF" w:rsidP="00F479DF">
      <w:pPr>
        <w:spacing w:after="0"/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112"/>
        <w:gridCol w:w="2146"/>
        <w:gridCol w:w="2042"/>
        <w:gridCol w:w="2160"/>
      </w:tblGrid>
      <w:tr w:rsidR="00F479DF" w14:paraId="7CC98DD9" w14:textId="77777777" w:rsidTr="0067683D">
        <w:tc>
          <w:tcPr>
            <w:tcW w:w="2070" w:type="dxa"/>
          </w:tcPr>
          <w:p w14:paraId="7DDCBCA1" w14:textId="77777777" w:rsidR="00F479DF" w:rsidRPr="009C764E" w:rsidRDefault="00F479DF" w:rsidP="0067683D">
            <w:pPr>
              <w:jc w:val="center"/>
              <w:rPr>
                <w:sz w:val="18"/>
                <w:szCs w:val="24"/>
              </w:rPr>
            </w:pPr>
            <w:r w:rsidRPr="009C764E">
              <w:rPr>
                <w:sz w:val="18"/>
                <w:szCs w:val="24"/>
              </w:rPr>
              <w:t>${photo1_date}</w:t>
            </w:r>
          </w:p>
        </w:tc>
        <w:tc>
          <w:tcPr>
            <w:tcW w:w="2112" w:type="dxa"/>
          </w:tcPr>
          <w:p w14:paraId="183D77B5" w14:textId="77777777" w:rsidR="00F479DF" w:rsidRPr="009C764E" w:rsidRDefault="00F479DF" w:rsidP="0067683D">
            <w:pPr>
              <w:jc w:val="center"/>
              <w:rPr>
                <w:sz w:val="18"/>
                <w:szCs w:val="24"/>
              </w:rPr>
            </w:pPr>
            <w:r w:rsidRPr="009C764E">
              <w:rPr>
                <w:sz w:val="18"/>
                <w:szCs w:val="24"/>
              </w:rPr>
              <w:t>${photo2_date}</w:t>
            </w:r>
          </w:p>
        </w:tc>
        <w:tc>
          <w:tcPr>
            <w:tcW w:w="2146" w:type="dxa"/>
          </w:tcPr>
          <w:p w14:paraId="0926211E" w14:textId="77777777" w:rsidR="00F479DF" w:rsidRPr="009C764E" w:rsidRDefault="00F479DF" w:rsidP="0067683D">
            <w:pPr>
              <w:jc w:val="center"/>
              <w:rPr>
                <w:sz w:val="18"/>
                <w:szCs w:val="24"/>
              </w:rPr>
            </w:pPr>
            <w:r w:rsidRPr="009C764E">
              <w:rPr>
                <w:sz w:val="18"/>
                <w:szCs w:val="24"/>
              </w:rPr>
              <w:t>${photo3_date}</w:t>
            </w:r>
          </w:p>
        </w:tc>
        <w:tc>
          <w:tcPr>
            <w:tcW w:w="2042" w:type="dxa"/>
          </w:tcPr>
          <w:p w14:paraId="16D11E85" w14:textId="77777777" w:rsidR="00F479DF" w:rsidRPr="009C764E" w:rsidRDefault="00F479DF" w:rsidP="0067683D">
            <w:pPr>
              <w:jc w:val="center"/>
              <w:rPr>
                <w:sz w:val="18"/>
                <w:szCs w:val="24"/>
              </w:rPr>
            </w:pPr>
            <w:r w:rsidRPr="009C764E">
              <w:rPr>
                <w:sz w:val="18"/>
                <w:szCs w:val="24"/>
              </w:rPr>
              <w:t>${photo4_date}</w:t>
            </w:r>
          </w:p>
        </w:tc>
        <w:tc>
          <w:tcPr>
            <w:tcW w:w="2160" w:type="dxa"/>
          </w:tcPr>
          <w:p w14:paraId="6F8C84A5" w14:textId="77777777" w:rsidR="00F479DF" w:rsidRPr="009C764E" w:rsidRDefault="00F479DF" w:rsidP="0067683D">
            <w:pPr>
              <w:jc w:val="center"/>
              <w:rPr>
                <w:sz w:val="18"/>
                <w:szCs w:val="24"/>
              </w:rPr>
            </w:pPr>
            <w:r w:rsidRPr="009C764E">
              <w:rPr>
                <w:sz w:val="18"/>
                <w:szCs w:val="24"/>
              </w:rPr>
              <w:t>${photo5_date}</w:t>
            </w:r>
          </w:p>
        </w:tc>
      </w:tr>
    </w:tbl>
    <w:p w14:paraId="2E52D878" w14:textId="77777777" w:rsidR="00FE4C03" w:rsidRDefault="00000000">
      <w:pPr>
        <w:spacing w:after="0"/>
      </w:pPr>
      <w:r>
        <w:t>${/week}</w:t>
      </w:r>
    </w:p>
    <w:sectPr w:rsidR="00FE4C03" w:rsidSect="00F479DF">
      <w:head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1599" w14:textId="77777777" w:rsidR="00582E9F" w:rsidRDefault="00582E9F" w:rsidP="00F479DF">
      <w:pPr>
        <w:spacing w:after="0" w:line="240" w:lineRule="auto"/>
      </w:pPr>
      <w:r>
        <w:separator/>
      </w:r>
    </w:p>
  </w:endnote>
  <w:endnote w:type="continuationSeparator" w:id="0">
    <w:p w14:paraId="5F196BBC" w14:textId="77777777" w:rsidR="00582E9F" w:rsidRDefault="00582E9F" w:rsidP="00F47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11B5E" w14:textId="77777777" w:rsidR="00582E9F" w:rsidRDefault="00582E9F" w:rsidP="00F479DF">
      <w:pPr>
        <w:spacing w:after="0" w:line="240" w:lineRule="auto"/>
      </w:pPr>
      <w:r>
        <w:separator/>
      </w:r>
    </w:p>
  </w:footnote>
  <w:footnote w:type="continuationSeparator" w:id="0">
    <w:p w14:paraId="3C91317D" w14:textId="77777777" w:rsidR="00582E9F" w:rsidRDefault="00582E9F" w:rsidP="00F47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35F2" w14:textId="0B8631AF" w:rsidR="00F479DF" w:rsidRDefault="00F479DF" w:rsidP="00F479D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297384">
    <w:abstractNumId w:val="8"/>
  </w:num>
  <w:num w:numId="2" w16cid:durableId="1219169513">
    <w:abstractNumId w:val="6"/>
  </w:num>
  <w:num w:numId="3" w16cid:durableId="282730437">
    <w:abstractNumId w:val="5"/>
  </w:num>
  <w:num w:numId="4" w16cid:durableId="1421683831">
    <w:abstractNumId w:val="4"/>
  </w:num>
  <w:num w:numId="5" w16cid:durableId="704989329">
    <w:abstractNumId w:val="7"/>
  </w:num>
  <w:num w:numId="6" w16cid:durableId="493568209">
    <w:abstractNumId w:val="3"/>
  </w:num>
  <w:num w:numId="7" w16cid:durableId="1652829397">
    <w:abstractNumId w:val="2"/>
  </w:num>
  <w:num w:numId="8" w16cid:durableId="568810889">
    <w:abstractNumId w:val="1"/>
  </w:num>
  <w:num w:numId="9" w16cid:durableId="126091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6DD"/>
    <w:rsid w:val="0029639D"/>
    <w:rsid w:val="00326F90"/>
    <w:rsid w:val="00431B57"/>
    <w:rsid w:val="00582E9F"/>
    <w:rsid w:val="00AA1D8D"/>
    <w:rsid w:val="00B47730"/>
    <w:rsid w:val="00CB0664"/>
    <w:rsid w:val="00CF51F0"/>
    <w:rsid w:val="00F479DF"/>
    <w:rsid w:val="00FC693F"/>
    <w:rsid w:val="00FE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1AD05"/>
  <w14:defaultImageDpi w14:val="300"/>
  <w15:docId w15:val="{4AA3520A-4D7E-4508-8A98-2F1B6C3F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Jayson Francisco</cp:lastModifiedBy>
  <cp:revision>4</cp:revision>
  <dcterms:created xsi:type="dcterms:W3CDTF">2013-12-23T23:15:00Z</dcterms:created>
  <dcterms:modified xsi:type="dcterms:W3CDTF">2026-10-02T02:19:00Z</dcterms:modified>
  <cp:category/>
</cp:coreProperties>
</file>