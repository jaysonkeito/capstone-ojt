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6285" w14:textId="6C9CC95F" w:rsidR="007055FD" w:rsidRPr="00274140" w:rsidRDefault="007055FD">
      <w:pPr>
        <w:spacing w:after="120"/>
        <w:jc w:val="center"/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590"/>
        <w:gridCol w:w="3240"/>
      </w:tblGrid>
      <w:tr w:rsidR="007055FD" w:rsidRPr="00274140" w14:paraId="62226D4E" w14:textId="77777777">
        <w:trPr>
          <w:trHeight w:val="432"/>
          <w:jc w:val="center"/>
        </w:trPr>
        <w:tc>
          <w:tcPr>
            <w:tcW w:w="9360" w:type="dxa"/>
            <w:gridSpan w:val="3"/>
            <w:vAlign w:val="center"/>
          </w:tcPr>
          <w:p w14:paraId="26E9605C" w14:textId="77777777" w:rsidR="007055FD" w:rsidRPr="004D0332" w:rsidRDefault="00000000">
            <w:pPr>
              <w:jc w:val="center"/>
              <w:rPr>
                <w:rFonts w:ascii="Arial" w:hAnsi="Arial" w:cs="Arial"/>
                <w:sz w:val="24"/>
                <w:szCs w:val="20"/>
              </w:rPr>
            </w:pPr>
            <w:r w:rsidRPr="004D0332">
              <w:rPr>
                <w:rFonts w:ascii="Arial" w:hAnsi="Arial" w:cs="Arial"/>
                <w:b/>
                <w:color w:val="000000"/>
                <w:sz w:val="24"/>
                <w:szCs w:val="20"/>
              </w:rPr>
              <w:t>ON-THE-JOB-TRAINING TIME FRAME</w:t>
            </w:r>
          </w:p>
        </w:tc>
      </w:tr>
      <w:tr w:rsidR="007055FD" w:rsidRPr="00274140" w14:paraId="45475880" w14:textId="77777777" w:rsidTr="00AC7C88">
        <w:trPr>
          <w:trHeight w:val="460"/>
          <w:jc w:val="center"/>
        </w:trPr>
        <w:tc>
          <w:tcPr>
            <w:tcW w:w="6120" w:type="dxa"/>
            <w:gridSpan w:val="2"/>
            <w:vAlign w:val="center"/>
          </w:tcPr>
          <w:p w14:paraId="5DC838E7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Name of the Student Intern: ${intern_name}</w:t>
            </w:r>
          </w:p>
        </w:tc>
        <w:tc>
          <w:tcPr>
            <w:tcW w:w="3240" w:type="dxa"/>
            <w:vAlign w:val="center"/>
          </w:tcPr>
          <w:p w14:paraId="653BE183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Year/Degree: ${year_degree}</w:t>
            </w:r>
          </w:p>
        </w:tc>
      </w:tr>
      <w:tr w:rsidR="007055FD" w:rsidRPr="00274140" w14:paraId="6D341A71" w14:textId="77777777">
        <w:trPr>
          <w:trHeight w:val="460"/>
          <w:jc w:val="center"/>
        </w:trPr>
        <w:tc>
          <w:tcPr>
            <w:tcW w:w="9360" w:type="dxa"/>
            <w:gridSpan w:val="3"/>
            <w:vAlign w:val="center"/>
          </w:tcPr>
          <w:p w14:paraId="5D1AEE48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Name of Company/Address: ${company_address}</w:t>
            </w:r>
          </w:p>
        </w:tc>
      </w:tr>
      <w:tr w:rsidR="007055FD" w:rsidRPr="00274140" w14:paraId="00D5B470" w14:textId="77777777">
        <w:trPr>
          <w:trHeight w:val="460"/>
          <w:jc w:val="center"/>
        </w:trPr>
        <w:tc>
          <w:tcPr>
            <w:tcW w:w="9360" w:type="dxa"/>
            <w:gridSpan w:val="3"/>
            <w:vAlign w:val="center"/>
          </w:tcPr>
          <w:p w14:paraId="02E75C89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 xml:space="preserve">Number of Required Hours: </w:t>
            </w:r>
            <w:r w:rsidRPr="00274140">
              <w:rPr>
                <w:rFonts w:ascii="Arial" w:hAnsi="Arial" w:cs="Arial"/>
                <w:b/>
                <w:color w:val="000000"/>
                <w:sz w:val="20"/>
              </w:rPr>
              <w:t>${</w:t>
            </w:r>
            <w:proofErr w:type="spellStart"/>
            <w:r w:rsidRPr="00274140">
              <w:rPr>
                <w:rFonts w:ascii="Arial" w:hAnsi="Arial" w:cs="Arial"/>
                <w:b/>
                <w:color w:val="000000"/>
                <w:sz w:val="20"/>
              </w:rPr>
              <w:t>required_hours</w:t>
            </w:r>
            <w:proofErr w:type="spellEnd"/>
            <w:r w:rsidRPr="00274140">
              <w:rPr>
                <w:rFonts w:ascii="Arial" w:hAnsi="Arial" w:cs="Arial"/>
                <w:b/>
                <w:color w:val="000000"/>
                <w:sz w:val="20"/>
              </w:rPr>
              <w:t>} Hours</w:t>
            </w:r>
          </w:p>
        </w:tc>
      </w:tr>
      <w:tr w:rsidR="007055FD" w:rsidRPr="00274140" w14:paraId="78D312C3" w14:textId="77777777" w:rsidTr="00AC7C88">
        <w:trPr>
          <w:trHeight w:val="403"/>
          <w:tblHeader/>
          <w:jc w:val="center"/>
        </w:trPr>
        <w:tc>
          <w:tcPr>
            <w:tcW w:w="1530" w:type="dxa"/>
            <w:vAlign w:val="center"/>
          </w:tcPr>
          <w:p w14:paraId="2177D6CD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color w:val="000000"/>
                <w:sz w:val="20"/>
              </w:rPr>
              <w:t>Date</w:t>
            </w:r>
          </w:p>
        </w:tc>
        <w:tc>
          <w:tcPr>
            <w:tcW w:w="4590" w:type="dxa"/>
            <w:vAlign w:val="center"/>
          </w:tcPr>
          <w:p w14:paraId="0D784419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color w:val="000000"/>
                <w:sz w:val="20"/>
              </w:rPr>
              <w:t>Time</w:t>
            </w:r>
          </w:p>
        </w:tc>
        <w:tc>
          <w:tcPr>
            <w:tcW w:w="3240" w:type="dxa"/>
            <w:vAlign w:val="center"/>
          </w:tcPr>
          <w:p w14:paraId="59D91A4E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color w:val="000000"/>
                <w:sz w:val="20"/>
              </w:rPr>
              <w:t>Number of Hours</w:t>
            </w:r>
          </w:p>
        </w:tc>
      </w:tr>
      <w:tr w:rsidR="007055FD" w:rsidRPr="00274140" w14:paraId="68CAEC12" w14:textId="77777777" w:rsidTr="00AC7C88">
        <w:trPr>
          <w:trHeight w:val="288"/>
          <w:jc w:val="center"/>
        </w:trPr>
        <w:tc>
          <w:tcPr>
            <w:tcW w:w="1530" w:type="dxa"/>
            <w:vAlign w:val="center"/>
          </w:tcPr>
          <w:p w14:paraId="5483C510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${date}</w:t>
            </w:r>
          </w:p>
        </w:tc>
        <w:tc>
          <w:tcPr>
            <w:tcW w:w="4590" w:type="dxa"/>
            <w:vAlign w:val="center"/>
          </w:tcPr>
          <w:p w14:paraId="5E2BEB53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${time}</w:t>
            </w:r>
          </w:p>
        </w:tc>
        <w:tc>
          <w:tcPr>
            <w:tcW w:w="3240" w:type="dxa"/>
            <w:vAlign w:val="center"/>
          </w:tcPr>
          <w:p w14:paraId="55EFBA4C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${hours}</w:t>
            </w:r>
          </w:p>
        </w:tc>
      </w:tr>
      <w:tr w:rsidR="007055FD" w:rsidRPr="00274140" w14:paraId="1FDDCE4E" w14:textId="77777777" w:rsidTr="00AC7C88">
        <w:trPr>
          <w:trHeight w:val="374"/>
          <w:jc w:val="center"/>
        </w:trPr>
        <w:tc>
          <w:tcPr>
            <w:tcW w:w="6120" w:type="dxa"/>
            <w:gridSpan w:val="2"/>
            <w:vAlign w:val="center"/>
          </w:tcPr>
          <w:p w14:paraId="4BCF4F0C" w14:textId="77777777" w:rsidR="007055FD" w:rsidRPr="00274140" w:rsidRDefault="00000000">
            <w:pPr>
              <w:jc w:val="right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color w:val="000000"/>
                <w:sz w:val="20"/>
              </w:rPr>
              <w:t>Total Number of Hours</w:t>
            </w:r>
          </w:p>
        </w:tc>
        <w:tc>
          <w:tcPr>
            <w:tcW w:w="3240" w:type="dxa"/>
            <w:vAlign w:val="center"/>
          </w:tcPr>
          <w:p w14:paraId="6B185766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color w:val="000000"/>
                <w:sz w:val="20"/>
              </w:rPr>
              <w:t>${total_hours}</w:t>
            </w:r>
          </w:p>
        </w:tc>
      </w:tr>
      <w:tr w:rsidR="007055FD" w:rsidRPr="00274140" w14:paraId="1BB9B3F4" w14:textId="77777777" w:rsidTr="00AC7C88">
        <w:trPr>
          <w:trHeight w:val="1007"/>
          <w:jc w:val="center"/>
        </w:trPr>
        <w:tc>
          <w:tcPr>
            <w:tcW w:w="6120" w:type="dxa"/>
            <w:gridSpan w:val="2"/>
          </w:tcPr>
          <w:p w14:paraId="1B404FB1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Prepared by:</w:t>
            </w:r>
          </w:p>
          <w:p w14:paraId="0D3E0C7A" w14:textId="77777777" w:rsidR="007055FD" w:rsidRPr="00274140" w:rsidRDefault="007055FD">
            <w:pPr>
              <w:rPr>
                <w:rFonts w:ascii="Arial" w:hAnsi="Arial" w:cs="Arial"/>
              </w:rPr>
            </w:pPr>
          </w:p>
          <w:p w14:paraId="20714943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sz w:val="20"/>
                <w:u w:val="single"/>
              </w:rPr>
              <w:t>${prepared_name}</w:t>
            </w:r>
          </w:p>
          <w:p w14:paraId="351457DF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sz w:val="18"/>
              </w:rPr>
              <w:t>Signature over Printed Name of Student Intern</w:t>
            </w:r>
          </w:p>
        </w:tc>
        <w:tc>
          <w:tcPr>
            <w:tcW w:w="3240" w:type="dxa"/>
            <w:vMerge w:val="restart"/>
          </w:tcPr>
          <w:p w14:paraId="687BD941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Approved by:</w:t>
            </w:r>
          </w:p>
          <w:p w14:paraId="724A8B3F" w14:textId="77777777" w:rsidR="007055FD" w:rsidRPr="00274140" w:rsidRDefault="007055FD">
            <w:pPr>
              <w:rPr>
                <w:rFonts w:ascii="Arial" w:hAnsi="Arial" w:cs="Arial"/>
              </w:rPr>
            </w:pPr>
          </w:p>
          <w:p w14:paraId="30CCDAA9" w14:textId="77777777" w:rsidR="007055FD" w:rsidRPr="00274140" w:rsidRDefault="007055FD">
            <w:pPr>
              <w:rPr>
                <w:rFonts w:ascii="Arial" w:hAnsi="Arial" w:cs="Arial"/>
              </w:rPr>
            </w:pPr>
          </w:p>
          <w:p w14:paraId="3DED5917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sz w:val="20"/>
                <w:u w:val="single"/>
              </w:rPr>
              <w:t>${approved_name}</w:t>
            </w:r>
          </w:p>
          <w:p w14:paraId="557F9D13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sz w:val="18"/>
              </w:rPr>
              <w:t>Signature over Printed Name of Company's Authorized Representative</w:t>
            </w:r>
          </w:p>
        </w:tc>
      </w:tr>
      <w:tr w:rsidR="007055FD" w:rsidRPr="00274140" w14:paraId="3AC8ADE3" w14:textId="77777777" w:rsidTr="00AC7C88">
        <w:trPr>
          <w:trHeight w:val="1007"/>
          <w:jc w:val="center"/>
        </w:trPr>
        <w:tc>
          <w:tcPr>
            <w:tcW w:w="6120" w:type="dxa"/>
            <w:gridSpan w:val="2"/>
          </w:tcPr>
          <w:p w14:paraId="3E394725" w14:textId="77777777" w:rsidR="007055FD" w:rsidRPr="00274140" w:rsidRDefault="00000000">
            <w:pPr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color w:val="000000"/>
                <w:sz w:val="20"/>
              </w:rPr>
              <w:t>Reviewed by:</w:t>
            </w:r>
          </w:p>
          <w:p w14:paraId="366B366D" w14:textId="77777777" w:rsidR="007055FD" w:rsidRPr="00274140" w:rsidRDefault="007055FD">
            <w:pPr>
              <w:rPr>
                <w:rFonts w:ascii="Arial" w:hAnsi="Arial" w:cs="Arial"/>
              </w:rPr>
            </w:pPr>
          </w:p>
          <w:p w14:paraId="4A13C139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b/>
                <w:sz w:val="20"/>
                <w:u w:val="single"/>
              </w:rPr>
              <w:t>${reviewed_name}</w:t>
            </w:r>
          </w:p>
          <w:p w14:paraId="72E88870" w14:textId="77777777" w:rsidR="007055FD" w:rsidRPr="00274140" w:rsidRDefault="00000000">
            <w:pPr>
              <w:jc w:val="center"/>
              <w:rPr>
                <w:rFonts w:ascii="Arial" w:hAnsi="Arial" w:cs="Arial"/>
              </w:rPr>
            </w:pPr>
            <w:r w:rsidRPr="00274140">
              <w:rPr>
                <w:rFonts w:ascii="Arial" w:hAnsi="Arial" w:cs="Arial"/>
                <w:sz w:val="18"/>
              </w:rPr>
              <w:t>Signature over Printed Name of OJT Instructor</w:t>
            </w:r>
          </w:p>
        </w:tc>
        <w:tc>
          <w:tcPr>
            <w:tcW w:w="3240" w:type="dxa"/>
            <w:vMerge/>
          </w:tcPr>
          <w:p w14:paraId="5DC71DA2" w14:textId="77777777" w:rsidR="007055FD" w:rsidRPr="00274140" w:rsidRDefault="007055FD">
            <w:pPr>
              <w:rPr>
                <w:rFonts w:ascii="Arial" w:hAnsi="Arial" w:cs="Arial"/>
              </w:rPr>
            </w:pPr>
          </w:p>
        </w:tc>
      </w:tr>
    </w:tbl>
    <w:p w14:paraId="3FC3B5BB" w14:textId="77777777" w:rsidR="001117E6" w:rsidRPr="00274140" w:rsidRDefault="001117E6">
      <w:pPr>
        <w:rPr>
          <w:rFonts w:ascii="Arial" w:hAnsi="Arial" w:cs="Arial"/>
        </w:rPr>
      </w:pPr>
    </w:p>
    <w:sectPr w:rsidR="001117E6" w:rsidRPr="00274140" w:rsidSect="00250D59">
      <w:headerReference w:type="default" r:id="rId8"/>
      <w:pgSz w:w="12240" w:h="1872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E307F" w14:textId="77777777" w:rsidR="00F22D92" w:rsidRDefault="00F22D92" w:rsidP="002D7CBD">
      <w:pPr>
        <w:spacing w:after="0" w:line="240" w:lineRule="auto"/>
      </w:pPr>
      <w:r>
        <w:separator/>
      </w:r>
    </w:p>
  </w:endnote>
  <w:endnote w:type="continuationSeparator" w:id="0">
    <w:p w14:paraId="2F24AF3B" w14:textId="77777777" w:rsidR="00F22D92" w:rsidRDefault="00F22D92" w:rsidP="002D7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8BBE4" w14:textId="77777777" w:rsidR="00F22D92" w:rsidRDefault="00F22D92" w:rsidP="002D7CBD">
      <w:pPr>
        <w:spacing w:after="0" w:line="240" w:lineRule="auto"/>
      </w:pPr>
      <w:r>
        <w:separator/>
      </w:r>
    </w:p>
  </w:footnote>
  <w:footnote w:type="continuationSeparator" w:id="0">
    <w:p w14:paraId="17BE99D5" w14:textId="77777777" w:rsidR="00F22D92" w:rsidRDefault="00F22D92" w:rsidP="002D7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0966" w14:textId="5242ACAF" w:rsidR="002D7CBD" w:rsidRDefault="00DD666E" w:rsidP="00970902">
    <w:pPr>
      <w:pStyle w:val="Header"/>
      <w:jc w:val="center"/>
    </w:pPr>
    <w:r>
      <w:rPr>
        <w:noProof/>
      </w:rPr>
      <w:drawing>
        <wp:inline distT="0" distB="0" distL="0" distR="0" wp14:anchorId="62E78C6A" wp14:editId="6802AC5A">
          <wp:extent cx="5942857" cy="733333"/>
          <wp:effectExtent l="0" t="0" r="1270" b="0"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87949">
    <w:abstractNumId w:val="8"/>
  </w:num>
  <w:num w:numId="2" w16cid:durableId="639770849">
    <w:abstractNumId w:val="6"/>
  </w:num>
  <w:num w:numId="3" w16cid:durableId="420568249">
    <w:abstractNumId w:val="5"/>
  </w:num>
  <w:num w:numId="4" w16cid:durableId="297534750">
    <w:abstractNumId w:val="4"/>
  </w:num>
  <w:num w:numId="5" w16cid:durableId="2077361724">
    <w:abstractNumId w:val="7"/>
  </w:num>
  <w:num w:numId="6" w16cid:durableId="1716350939">
    <w:abstractNumId w:val="3"/>
  </w:num>
  <w:num w:numId="7" w16cid:durableId="1791122225">
    <w:abstractNumId w:val="2"/>
  </w:num>
  <w:num w:numId="8" w16cid:durableId="1729766527">
    <w:abstractNumId w:val="1"/>
  </w:num>
  <w:num w:numId="9" w16cid:durableId="175184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E5"/>
    <w:rsid w:val="001117E6"/>
    <w:rsid w:val="0015074B"/>
    <w:rsid w:val="001543A3"/>
    <w:rsid w:val="001D77B4"/>
    <w:rsid w:val="00250D59"/>
    <w:rsid w:val="00274140"/>
    <w:rsid w:val="0029639D"/>
    <w:rsid w:val="002D7CBD"/>
    <w:rsid w:val="00326F90"/>
    <w:rsid w:val="004D0332"/>
    <w:rsid w:val="004D2A7A"/>
    <w:rsid w:val="007055FD"/>
    <w:rsid w:val="00771ECA"/>
    <w:rsid w:val="007B310A"/>
    <w:rsid w:val="00970902"/>
    <w:rsid w:val="009A0637"/>
    <w:rsid w:val="00A93E8E"/>
    <w:rsid w:val="00AA1D8D"/>
    <w:rsid w:val="00AC7C88"/>
    <w:rsid w:val="00B47730"/>
    <w:rsid w:val="00CB0664"/>
    <w:rsid w:val="00D96D2C"/>
    <w:rsid w:val="00DD666E"/>
    <w:rsid w:val="00F22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BACA1"/>
  <w14:defaultImageDpi w14:val="300"/>
  <w15:docId w15:val="{4AA3520A-4D7E-4508-8A98-2F1B6C3F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Jayson Francisco</cp:lastModifiedBy>
  <cp:revision>13</cp:revision>
  <dcterms:created xsi:type="dcterms:W3CDTF">2013-12-23T23:15:00Z</dcterms:created>
  <dcterms:modified xsi:type="dcterms:W3CDTF">2026-10-02T00:21:00Z</dcterms:modified>
  <cp:category/>
</cp:coreProperties>
</file>